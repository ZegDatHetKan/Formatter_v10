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Trasmessa a mezzo PEC</w:t>
      </w:r>
    </w:p>
    <w:p>
      <w:r>
        <w:t>Bergamo, lì [DA INSERIRE: data]</w:t>
      </w:r>
    </w:p>
    <w:p>
      <w:r>
        <w:t>Spett.le</w:t>
      </w:r>
    </w:p>
    <w:p>
      <w:r>
        <w:t>Gamma Servizi S.r.l.</w:t>
      </w:r>
    </w:p>
    <w:p>
      <w:r>
        <w:t>Via Europa, 41 – 24035 Curno (BG)</w:t>
      </w:r>
    </w:p>
    <w:p>
      <w:r>
        <w:t>PEC: gamma.servizi@pec.it</w:t>
      </w:r>
    </w:p>
    <w:p>
      <w:r>
        <w:t>OGGETTO: Contestazione fattura n. 88/2026</w:t>
      </w:r>
    </w:p>
    <w:p>
      <w:r>
        <w:t>Spett.le Società,</w:t>
      </w:r>
    </w:p>
    <w:p>
      <w:r>
        <w:t>lo scrivente Studio assiste la Delta S.a.s. in relazione alla fattura in oggetto.</w:t>
      </w:r>
    </w:p>
    <w:p>
      <w:r>
        <w:t>La pretesa è integralmente contestata in quanto riferita a prestazioni mai rese.</w:t>
      </w:r>
    </w:p>
    <w:p>
      <w:r>
        <w:t>Si invita pertanto Codesta Società a emettere nota di credito a storno entro 10 giorni.</w:t>
      </w:r>
    </w:p>
    <w:p>
      <w:r>
        <w:t>In attesa di cortese riscontro, si porgono distinti saluti.</w:t>
      </w:r>
    </w:p>
    <w:p>
      <w:r>
        <w:t>Bergamo Legal Società tra Avvocati S.r.l.</w:t>
      </w:r>
    </w:p>
    <w:p>
      <w:r>
        <w:t>Avv. Matteo Bertocchi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