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Oggetto: Aggiornamento pratica e documenti richiesti</w:t>
        <w:br/>
        <w:t>Gentile Stefania,</w:t>
        <w:br/>
        <w:t>la ringrazio per il riscontro fornito nei giorni scorsi.</w:t>
        <w:br/>
        <w:t>Le confermo che ho provveduto a trasmettere la seguente documentazione:</w:t>
        <w:br/>
        <w:t>• visura camerale aggiornata;</w:t>
        <w:br/>
        <w:t>• certificato di iscrizione all'Albo;</w:t>
        <w:br/>
        <w:t>• copia di un documento di identità.</w:t>
        <w:br/>
        <w:t>Resto a disposizione per ogni ulteriore chiarimento.</w:t>
        <w:br/>
        <w:t>Cordiali saluti</w:t>
        <w:br/>
        <w:t>Avv. Matteo Bertocchi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