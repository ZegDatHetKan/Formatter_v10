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mezzo Raccomandata A/R</w:t>
      </w:r>
    </w:p>
    <w:p>
      <w:r>
        <w:t>Bergamo, lì [DA INSERIRE: data]</w:t>
      </w:r>
    </w:p>
    <w:p>
      <w:r>
        <w:t>Spett.le</w:t>
      </w:r>
    </w:p>
    <w:p>
      <w:r>
        <w:t>Avantgarde Immobiliare S.r.l.</w:t>
      </w:r>
    </w:p>
    <w:p>
      <w:r>
        <w:t>Via Montenapoleone, 8 – 20121 Milano (MI)</w:t>
      </w:r>
    </w:p>
    <w:p>
      <w:r>
        <w:t>OGGETTO: Recesso per gravi motivi dal contratto di sublocazione del [DA INSERIRE: data contratto]</w:t>
      </w:r>
    </w:p>
    <w:p>
      <w:r>
        <w:t>Spett.le Società,</w:t>
      </w:r>
    </w:p>
    <w:p>
      <w:r>
        <w:t>con la presente il sottoscritto comunica formalmente quanto segue.</w:t>
      </w:r>
    </w:p>
    <w:p>
      <w:r>
        <w:t>1. Il contratto di sublocazione in oggetto prevede la facoltà di recesso per gravi motivi.</w:t>
      </w:r>
    </w:p>
    <w:p>
      <w:r>
        <w:t>2. Sono sopravvenuti gravi motivi che impongono la cessazione anticipata del rapporto.</w:t>
      </w:r>
    </w:p>
    <w:p>
      <w:r>
        <w:t>Tanto premesso, il sottoscritto</w:t>
      </w:r>
    </w:p>
    <w:p>
      <w:r>
        <w:t>RECEDE</w:t>
      </w:r>
    </w:p>
    <w:p>
      <w:r>
        <w:t>dal contratto con effetto dal [DA INSERIRE: data], nel rispetto del preavviso contrattuale.</w:t>
      </w:r>
    </w:p>
    <w:p>
      <w:r>
        <w:t>Con osservanza,</w:t>
      </w:r>
    </w:p>
    <w:p>
      <w:r>
        <w:t>[DA INSERIRE: nome e cognome]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