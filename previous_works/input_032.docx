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Oggetto: Re: Aggiornamento numeri D-U-N-S – [102902680471]</w:t>
      </w:r>
    </w:p>
    <w:p>
      <w:r>
        <w:t>Gentile Stefania,</w:t>
      </w:r>
    </w:p>
    <w:p>
      <w:r>
        <w:t>la ringrazio per il Suo riscontro e per il supporto.</w:t>
      </w:r>
    </w:p>
    <w:p>
      <w:r>
        <w:t>Desidero precisare che la mia richiesta non riguarda una fusione o un’acquisizione tra le due entità, né un vero e proprio trasferimento da filiale a sede centrale, ma la correzione della configurazione iniziale delle due organizzazioni Apple Business, così da allinearla alla realtà operativa e giuridica.</w:t>
      </w:r>
    </w:p>
    <w:p>
      <w:r>
        <w:t>Le due entità coinvolte sono:</w:t>
      </w:r>
    </w:p>
    <w:p>
      <w:r>
        <w:t>Avvocato Matteo Bertocchi – D-U-N-S 440487417 (attività professionale individuale);</w:t>
      </w:r>
    </w:p>
    <w:p>
      <w:r>
        <w:t>Bergamo Legal Società tra Avvocati s.r.l. – D-U-N-S 442296279 (società tra avvocati di cui sono amministratore e socio di maggioranza).</w:t>
      </w:r>
    </w:p>
    <w:p>
      <w:r>
        <w:t>Entrambe le attività rimarranno attive e condividono la medesima sede legale. Il dominio bergamo.legal è intestato a Bergamo Legal Società tra Avvocati s.r.l. ed è utilizzato per l’attività della società, presso la quale operano tutti i collaboratori dello studio.</w:t>
      </w:r>
    </w:p>
    <w:p>
      <w:r>
        <w:t>In fase di configurazione iniziale di Apple Business, il dominio bergamo.legal e gli account dei collaboratori sono stati associati all’organizzazione intestata ad Avvocato Matteo Bertocchi (D-U-N-S 440487417), invece che all’organizzazione intestata a Bergamo Legal Società tra Avvocati s.r.l. (D-U-N-S 442296279), che è il soggetto giuridico corretto.</w:t>
      </w:r>
    </w:p>
    <w:p>
      <w:r>
        <w:t>La mia richiesta ha quindi lo scopo di riallineare l’organizzazione Apple Business che contiene gli account dei collaboratori e il dominio bergamo.legal all’entità societaria corretta, cioè Bergamo Legal Società tra Avvocati s.r.l. – D-U-N-S 442296279, mantenendo comunque attiva anche l’organizzazione intestata alla mia attività individuale.</w:t>
      </w:r>
    </w:p>
    <w:p>
      <w:r>
        <w:t>Preciso inoltre che, allo stato attuale, non sono stati registrati dispositivi né acquistate app tramite l’organizzazione Apple Business legata ad “Avvocato Matteo Bertocchi”, quindi il riallineamento riguarda esclusivamente dati anagrafici, domini e account.</w:t>
      </w:r>
    </w:p>
    <w:p>
      <w:r>
        <w:t>Come da Sua richiesta, tramite il link sicuro che mi avete inviato provvedo a caricare la seguente documentazione a supporto:</w:t>
      </w:r>
    </w:p>
    <w:p>
      <w:r>
        <w:t>Visura camerale aggiornata di Bergamo Legal Società tra Avvocati s.r.l., da cui risultano la sede legale e la mia carica di amministratore/socio;</w:t>
      </w:r>
    </w:p>
    <w:p>
      <w:r>
        <w:t>Certificato di iscrizione all’Albo degli Avvocati a mio nome (Avv. Matteo Bertocchi);</w:t>
      </w:r>
    </w:p>
    <w:p>
      <w:r>
        <w:t>Copia di un documento di identità;</w:t>
      </w:r>
    </w:p>
    <w:p>
      <w:r>
        <w:t>Documentazione che conferma l’intestazione del dominio bergamo.legal a Bergamo Legal Società tra Avvocati s.r.l. ( fattura dominio).</w:t>
      </w:r>
    </w:p>
    <w:p>
      <w:r>
        <w:t>Resto naturalmente a disposizione per fornire ulteriori chiarimenti o ulteriori documenti qualora fossero necessari, e La ringrazio fin d’ora per l’assistenza nell’allineare i dati delle due organizzazioni Apple Business alla corrispondente realtà legale e operativa.</w:t>
      </w:r>
    </w:p>
    <w:p>
      <w:r>
        <w:t>Cordiali saluti.</w:t>
      </w:r>
    </w:p>
    <w:p>
      <w:r>
        <w:t>Avv. Matteo Bertocchi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